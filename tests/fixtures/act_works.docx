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ВЫПОЛНЕННЫХ РАБОТ</w:t>
      </w:r>
    </w:p>
    <w:p/>
    <w:p>
      <w:r>
        <w:t xml:space="preserve">№ </w:t>
      </w:r>
      <w:r>
        <w:t>{{ ACT_NUMBER }}</w:t>
      </w:r>
      <w:r>
        <w:t xml:space="preserve"> от </w:t>
      </w:r>
      <w:r>
        <w:t>{{ ACT_DATE }}</w:t>
      </w:r>
    </w:p>
    <w:p/>
    <w:p>
      <w:r>
        <w:t>Заказчик: {{ CLIENT_NAME }}</w:t>
      </w:r>
    </w:p>
    <w:p>
      <w:r>
        <w:t>Исполнитель: {{ EXECUTOR_NAME }}</w:t>
      </w:r>
    </w:p>
    <w:p/>
    <w:p>
      <w:r>
        <w:t>Описание выполненных работ: {{ WORK_DESCRIPTION }}</w:t>
      </w:r>
    </w:p>
    <w:p/>
    <w:p>
      <w:r>
        <w:t>Подписи: _______________________ 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