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ВЫПОЛНЕННЫХ РАБОТ</w:t>
      </w:r>
    </w:p>
    <w:p/>
    <w:p>
      <w:r>
        <w:t xml:space="preserve">№ </w:t>
      </w:r>
      <w:r>
        <w:t xml:space="preserve">АКТ-001</w:t>
      </w:r>
      <w:r>
        <w:t xml:space="preserve"> от </w:t>
      </w:r>
      <w:r>
        <w:t xml:space="preserve">2025-02-01</w:t>
      </w:r>
    </w:p>
    <w:p/>
    <w:p>
      <w:r>
        <w:t xml:space="preserve">Заказчик: ООО Рога и копыта</w:t>
      </w:r>
    </w:p>
    <w:p>
      <w:r>
        <w:t xml:space="preserve">Исполнитель: ИП Исполнитель</w:t>
      </w:r>
    </w:p>
    <w:p/>
    <w:p>
      <w:r>
        <w:t xml:space="preserve">Описание выполненных работ: Консультационные услуги за январь 2025</w:t>
      </w:r>
    </w:p>
    <w:p/>
    <w:p>
      <w:r>
        <w:t>Подписи: _______________________ 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