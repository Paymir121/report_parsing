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СЧЁТ НА ОПЛАТУ</w:t>
      </w:r>
    </w:p>
    <w:p/>
    <w:p>
      <w:r>
        <w:t>№ {{ INVOICE_NO }} от {{ DATE }}</w:t>
      </w:r>
    </w:p>
    <w:p/>
    <w:p>
      <w:r>
        <w:t>Заказчик: {{ CUSTOMER }}</w:t>
      </w:r>
    </w:p>
    <w:p/>
    <w:p>
      <w:r>
        <w:t>Сумма к оплате: {{ TOTAL }} руб.</w:t>
      </w:r>
    </w:p>
    <w:p/>
    <w:p>
      <w:r>
        <w:t>Подпись: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