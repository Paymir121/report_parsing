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НАКЛАДНАЯ</w:t>
      </w:r>
    </w:p>
    <w:p/>
    <w:p>
      <w:r>
        <w:t>Получатель: {{ CONSIGNEE }}</w:t>
      </w:r>
    </w:p>
    <w:p>
      <w:r>
        <w:t>Дата отгрузки: {{ DELIVERY_DATE }}</w:t>
      </w:r>
    </w:p>
    <w:p/>
    <w:p>
      <w:r>
        <w:t>Перечень товаров:</w:t>
      </w:r>
    </w:p>
    <w:p>
      <w:r>
        <w:t>{% for item in goods %}</w:t>
        <w:br/>
        <w:t>{{ item.NAME }}  |  {{ item.QTY }}  {{ item.UNIT }}</w:t>
        <w:br/>
        <w:t>{% endfor %}</w:t>
      </w:r>
    </w:p>
    <w:p/>
    <w:p>
      <w:r>
        <w:t>Сдал: _______________________   Принял: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