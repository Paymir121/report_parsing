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ОТЧЁТ ПО ПРОЕКТУ</w:t>
      </w:r>
    </w:p>
    <w:p/>
    <w:p>
      <w:r>
        <w:t>Проект: {{ PROJECT_NAME }}</w:t>
      </w:r>
    </w:p>
    <w:p>
      <w:r>
        <w:t>Дата отчёта: {{ REPORT_DATE }}</w:t>
      </w:r>
    </w:p>
    <w:p>
      <w:r>
        <w:t>Автор: {{ AUTHOR }}</w:t>
      </w:r>
    </w:p>
    <w:p/>
    <w:p>
      <w:r>
        <w:t>1. Участники проекта:</w:t>
      </w:r>
    </w:p>
    <w:p>
      <w:r>
        <w:t>{% for item in participants %}</w:t>
        <w:br/>
        <w:t>{{ item.NAME }}  —  {{ item.ROLE }}  ({{ item.CONTACT }})</w:t>
        <w:br/>
        <w:t>{% endfor %}</w:t>
      </w:r>
    </w:p>
    <w:p/>
    <w:p>
      <w:r>
        <w:t>2. Этапы и сроки:</w:t>
      </w:r>
    </w:p>
    <w:p>
      <w:r>
        <w:t>{% for m in milestones %}</w:t>
        <w:br/>
        <w:t>{{ m.MILESTONE }}  |  Срок: {{ m.DEADLINE }}  |  Статус: {{ m.STATUS }}</w:t>
        <w:br/>
        <w:t>{% endfor %}</w:t>
      </w:r>
    </w:p>
    <w:p/>
    <w:p>
      <w:r>
        <w:t>3. Бюджет:</w:t>
      </w:r>
    </w:p>
    <w:p>
      <w:r>
        <w:t>{% for line in budget_lines %}</w:t>
        <w:br/>
        <w:t>{{ line.DESCRIPTION }}  —  {{ line.AMOUNT }} руб.  [{{ line.CATEGORY }}]</w:t>
        <w:br/>
        <w:t>{% endfor %}</w:t>
      </w:r>
    </w:p>
    <w:p/>
    <w:p>
      <w:r>
        <w:t>Подпись: 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