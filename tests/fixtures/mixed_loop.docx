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АКТ СДАЧИ-ПРИЁМКИ РАБОТ</w:t>
      </w:r>
    </w:p>
    <w:p/>
    <w:p>
      <w:r>
        <w:t>Исполнитель: {{ EXECUTOR }}</w:t>
      </w:r>
    </w:p>
    <w:p>
      <w:r>
        <w:t>Дата: {{ CONTRACT_DATE }}</w:t>
      </w:r>
    </w:p>
    <w:p/>
    <w:p>
      <w:r>
        <w:t>Состав выполненных работ:</w:t>
      </w:r>
    </w:p>
    <w:p>
      <w:r>
        <w:t>{% for row in works %}</w:t>
        <w:br/>
        <w:t>{{ row.WORK }}  —  {{ row.AMOUNT }} руб.</w:t>
        <w:br/>
        <w:t>{% endfor %}</w:t>
      </w:r>
    </w:p>
    <w:p/>
    <w:p>
      <w:r>
        <w:t>Подписи сторон: _______________________  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