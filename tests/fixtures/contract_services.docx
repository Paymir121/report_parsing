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ОКАЗАНИЯ УСЛУГ</w:t>
      </w:r>
    </w:p>
    <w:p/>
    <w:p>
      <w:r>
        <w:t xml:space="preserve">№ </w:t>
      </w:r>
      <w:r>
        <w:t>{{ CONTRACT_NUMBER }}</w:t>
      </w:r>
      <w:r>
        <w:t xml:space="preserve"> от </w:t>
      </w:r>
      <w:r>
        <w:t>{{ CONTRACT_DATE }}</w:t>
      </w:r>
      <w:r>
        <w:t xml:space="preserve"> г.</w:t>
      </w:r>
    </w:p>
    <w:p/>
    <w:p>
      <w:r>
        <w:t>Настоящий договор заключён между Исполнителем и Заказчиком в лице {{ CLIENT_NAME }}, именуемым в дальнейшем «Заказчик».</w:t>
      </w:r>
    </w:p>
    <w:p/>
    <w:p>
      <w:r>
        <w:t>Тип договора: {{ CONTRACT_TYPE }}.</w:t>
      </w:r>
    </w:p>
    <w:p>
      <w:r>
        <w:t>Сумма договора: {{ AMOUNT }} руб.</w:t>
      </w:r>
    </w:p>
    <w:p/>
    <w:p>
      <w:r>
        <w:t>Подписи сторон: _______________________ 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